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函数单调性</w:t>
      </w:r>
    </w:p>
    <w:p>
      <w:pPr>
        <w:jc w:val="center"/>
      </w:pPr>
    </w:p>
    <w:p/>
    <w:p>
      <w:pPr>
        <w:pStyle w:val="Heading1"/>
        <w:jc w:val="center"/>
      </w:pPr>
      <w:r>
        <w:t>《函数的单调性》教学设计</w:t>
      </w:r>
    </w:p>
    <w:p/>
    <w:p>
      <w:pPr>
        <w:pStyle w:val="Heading2"/>
      </w:pPr>
      <w:r>
        <w:t>📋 教案信息</w:t>
      </w:r>
    </w:p>
    <w:p>
      <w:pPr>
        <w:pStyle w:val="ListBullet"/>
      </w:pPr>
      <w:r>
        <w:t>**课题**：函数的单调性</w:t>
      </w:r>
    </w:p>
    <w:p>
      <w:pPr>
        <w:pStyle w:val="ListBullet"/>
      </w:pPr>
      <w:r>
        <w:t>**对象**：高一学生</w:t>
      </w:r>
    </w:p>
    <w:p>
      <w:pPr>
        <w:pStyle w:val="ListBullet"/>
      </w:pPr>
      <w:r>
        <w:t>**课时**：1课时（45分钟）</w:t>
      </w:r>
    </w:p>
    <w:p>
      <w:pPr>
        <w:pStyle w:val="ListBullet"/>
      </w:pPr>
      <w:r>
        <w:t>**方式**：探究式教学、合作学习</w:t>
      </w:r>
    </w:p>
    <w:p/>
    <w:p>
      <w:pPr>
        <w:pStyle w:val="Heading2"/>
      </w:pPr>
      <w:r>
        <w:t>一、教学目标设计</w:t>
      </w:r>
    </w:p>
    <w:p/>
    <w:p>
      <w:pPr>
        <w:pStyle w:val="Heading3"/>
      </w:pPr>
      <w:r>
        <w:t>[教案] 知识与技能目标</w:t>
      </w:r>
    </w:p>
    <w:p>
      <w:pPr>
        <w:pStyle w:val="ListBullet"/>
      </w:pPr>
      <w:r>
        <w:t>**概念理解**：理解增函数、减函数的概念，掌握函数单调性的定义，能准确判断函数的单调区间</w:t>
      </w:r>
    </w:p>
    <w:p>
      <w:pPr>
        <w:pStyle w:val="ListBullet"/>
      </w:pPr>
      <w:r>
        <w:t>**方法掌握**：学会利用函数图象判断函数的单调性，掌握用定义法证明函数单调性的基本步骤</w:t>
      </w:r>
    </w:p>
    <w:p>
      <w:pPr>
        <w:pStyle w:val="ListBullet"/>
      </w:pPr>
      <w:r>
        <w:t>**拓展应用**：能运用函数的单调性解决简单的比较大小、求最值等问题</w:t>
      </w:r>
    </w:p>
    <w:p/>
    <w:p>
      <w:r>
        <w:t>**📌 理论依据**</w:t>
      </w:r>
    </w:p>
    <w:p>
      <w:pPr>
        <w:pStyle w:val="ListBullet"/>
      </w:pPr>
      <w:r>
        <w:t>**理论卡片**：理论卡片一 - 建构主义学习理论</w:t>
      </w:r>
    </w:p>
    <w:p>
      <w:pPr>
        <w:pStyle w:val="ListBullet"/>
      </w:pPr>
      <w:r>
        <w:t>**核心观点**：学习是学习者主动建构知识的过程，不是被动接受信息的过程</w:t>
      </w:r>
    </w:p>
    <w:p>
      <w:pPr>
        <w:pStyle w:val="ListBullet"/>
      </w:pPr>
      <w:r>
        <w:t>**教学启发**：通过引导学生观察函数图象的变化趋势，自主归纳单调性的定义，实现知识的主动建构</w:t>
      </w:r>
    </w:p>
    <w:p>
      <w:pPr>
        <w:pStyle w:val="ListBullet"/>
      </w:pPr>
      <w:r>
        <w:t>**应用场景**：新知探究环节，学生通过观察、比较、归纳，自主建构单调性概念</w:t>
      </w:r>
    </w:p>
    <w:p/>
    <w:p>
      <w:pPr>
        <w:pStyle w:val="Heading3"/>
      </w:pPr>
      <w:r>
        <w:t>🔬 过程与方法目标</w:t>
      </w:r>
    </w:p>
    <w:p>
      <w:pPr>
        <w:pStyle w:val="ListBullet"/>
      </w:pPr>
      <w:r>
        <w:t>**探究过程**：经历从“形”到“数”的抽象过程，体会数形结合思想在函数研究中的应用</w:t>
      </w:r>
    </w:p>
    <w:p>
      <w:pPr>
        <w:pStyle w:val="ListBullet"/>
      </w:pPr>
      <w:r>
        <w:t>**合作学习**：通过小组讨论、交流展示，培养合作探究能力和数学表达能力</w:t>
      </w:r>
    </w:p>
    <w:p>
      <w:pPr>
        <w:pStyle w:val="ListBullet"/>
      </w:pPr>
      <w:r>
        <w:t>**建模体验**：经历从具体函数到一般定义的归纳过程，体验数学建模的基本方法</w:t>
      </w:r>
    </w:p>
    <w:p/>
    <w:p>
      <w:r>
        <w:t>**📌 理论依据**</w:t>
      </w:r>
    </w:p>
    <w:p>
      <w:pPr>
        <w:pStyle w:val="ListBullet"/>
      </w:pPr>
      <w:r>
        <w:t>**理论卡片**：理论卡片七 - 探究式学习理论</w:t>
      </w:r>
    </w:p>
    <w:p>
      <w:pPr>
        <w:pStyle w:val="ListBullet"/>
      </w:pPr>
      <w:r>
        <w:t>**核心观点**：学生通过自主探究、发现问题、解决问题的过程获得知识和技能</w:t>
      </w:r>
    </w:p>
    <w:p>
      <w:pPr>
        <w:pStyle w:val="ListBullet"/>
      </w:pPr>
      <w:r>
        <w:t>**教学启发**：设置探究任务，引导学生从图象观察入手，逐步抽象出单调性的数学定义</w:t>
      </w:r>
    </w:p>
    <w:p>
      <w:pPr>
        <w:pStyle w:val="ListBullet"/>
      </w:pPr>
      <w:r>
        <w:t>**应用场景**：新知探究环节，学生通过自主探究和小组合作完成从直观到抽象的认知过程</w:t>
      </w:r>
    </w:p>
    <w:p/>
    <w:p>
      <w:pPr>
        <w:pStyle w:val="Heading3"/>
      </w:pPr>
      <w:r>
        <w:t>❤️ 情感态度与价值观目标</w:t>
      </w:r>
    </w:p>
    <w:p>
      <w:pPr>
        <w:pStyle w:val="ListBullet"/>
      </w:pPr>
      <w:r>
        <w:t>**兴趣激发**：通过生活实例引入，激发学生对函数性质研究的兴趣和好奇心</w:t>
      </w:r>
    </w:p>
    <w:p>
      <w:pPr>
        <w:pStyle w:val="ListBullet"/>
      </w:pPr>
      <w:r>
        <w:t>**科学精神**：体会数学概念的严谨性和精确性，培养实事求是的科学态度</w:t>
      </w:r>
    </w:p>
    <w:p>
      <w:pPr>
        <w:pStyle w:val="ListBullet"/>
      </w:pPr>
      <w:r>
        <w:t>**应用意识**：感受数学与生活的密切联系，增强用数学眼光观察世界的意识</w:t>
      </w:r>
    </w:p>
    <w:p/>
    <w:p>
      <w:r>
        <w:t>**📌 理论依据**</w:t>
      </w:r>
    </w:p>
    <w:p>
      <w:pPr>
        <w:pStyle w:val="ListBullet"/>
      </w:pPr>
      <w:r>
        <w:t>**理论卡片**：理论卡片五 - 学习动机理论</w:t>
      </w:r>
    </w:p>
    <w:p>
      <w:pPr>
        <w:pStyle w:val="ListBullet"/>
      </w:pPr>
      <w:r>
        <w:t>**核心观点**：内部动机是学习的最佳动力，教师应激发学生的学习兴趣和内在动机</w:t>
      </w:r>
    </w:p>
    <w:p>
      <w:pPr>
        <w:pStyle w:val="ListBullet"/>
      </w:pPr>
      <w:r>
        <w:t>**教学启发**：通过创设真实情境（气温变化、股票走势等），设置挑战性任务，增强学习成就感</w:t>
      </w:r>
    </w:p>
    <w:p>
      <w:pPr>
        <w:pStyle w:val="ListBullet"/>
      </w:pPr>
      <w:r>
        <w:t>**应用场景**：情境导入环节，通过生活实例激发学生的好奇心和探究欲望</w:t>
      </w:r>
    </w:p>
    <w:p/>
    <w:p>
      <w:pPr>
        <w:pStyle w:val="Heading3"/>
      </w:pPr>
      <w:r>
        <w:t>[目标] 核心素养目标</w:t>
      </w:r>
    </w:p>
    <w:p>
      <w:pPr>
        <w:pStyle w:val="ListBullet"/>
      </w:pPr>
      <w:r>
        <w:t>**数学抽象**：从具体函数图象中抽象出单调性的概念，用数学语言精确描述函数的变化趋势</w:t>
      </w:r>
    </w:p>
    <w:p>
      <w:pPr>
        <w:pStyle w:val="ListBullet"/>
      </w:pPr>
      <w:r>
        <w:t>**逻辑推理**：运用定义法证明函数的单调性，培养演绎推理能力</w:t>
      </w:r>
    </w:p>
    <w:p>
      <w:pPr>
        <w:pStyle w:val="ListBullet"/>
      </w:pPr>
      <w:r>
        <w:t>**数学运算**：在证明单调性过程中进行代数变形和符号判断</w:t>
      </w:r>
    </w:p>
    <w:p>
      <w:pPr>
        <w:pStyle w:val="ListBullet"/>
      </w:pPr>
      <w:r>
        <w:t>**直观想象**：利用函数图象直观判断函数的单调区间，体会数形结合思想</w:t>
      </w:r>
    </w:p>
    <w:p>
      <w:pPr>
        <w:pStyle w:val="ListBullet"/>
      </w:pPr>
      <w:r>
        <w:t>**数学建模**：将实际问题中的变化规律抽象为函数的单调性问题</w:t>
      </w:r>
    </w:p>
    <w:p/>
    <w:p>
      <w:r>
        <w:t>**📌 理论依据**</w:t>
      </w:r>
    </w:p>
    <w:p>
      <w:pPr>
        <w:pStyle w:val="ListBullet"/>
      </w:pPr>
      <w:r>
        <w:t>**理论卡片**：理论卡片二 - 最近发展区理论</w:t>
      </w:r>
    </w:p>
    <w:p>
      <w:pPr>
        <w:pStyle w:val="ListBullet"/>
      </w:pPr>
      <w:r>
        <w:t>**核心观点**：教学应着眼于学生的最近发展区，为学生提供带有难度的内容，调动学生的积极性</w:t>
      </w:r>
    </w:p>
    <w:p>
      <w:pPr>
        <w:pStyle w:val="ListBullet"/>
      </w:pPr>
      <w:r>
        <w:t>**教学启发**：设计梯度问题，从图象观察到符号语言，从直观判断到严格证明，搭建学习脚手架</w:t>
      </w:r>
    </w:p>
    <w:p>
      <w:pPr>
        <w:pStyle w:val="ListBullet"/>
      </w:pPr>
      <w:r>
        <w:t>**应用场景**：贯穿整个教学过程，通过层层递进的问题设计，促进学生从现有水平向潜在发展水平过渡</w:t>
      </w:r>
    </w:p>
    <w:p/>
    <w:p>
      <w:r>
        <w:t>---</w:t>
      </w:r>
    </w:p>
    <w:p/>
    <w:p>
      <w:pPr>
        <w:pStyle w:val="Heading2"/>
      </w:pPr>
      <w:r>
        <w:t>二、教学重难点分析</w:t>
      </w:r>
    </w:p>
    <w:p/>
    <w:p>
      <w:pPr>
        <w:pStyle w:val="Heading3"/>
      </w:pPr>
      <w:r>
        <w:t>[重点] 教学重点</w:t>
      </w:r>
    </w:p>
    <w:p>
      <w:pPr>
        <w:pStyle w:val="ListBullet"/>
      </w:pPr>
      <w:r>
        <w:t>**核心1**：函数单调性的概念理解，增函数和减函数的定义</w:t>
      </w:r>
    </w:p>
    <w:p>
      <w:pPr>
        <w:pStyle w:val="ListBullet"/>
      </w:pPr>
      <w:r>
        <w:t>**核心2**：利用函数图象判断函数的单调区间</w:t>
      </w:r>
    </w:p>
    <w:p>
      <w:pPr>
        <w:pStyle w:val="ListBullet"/>
      </w:pPr>
      <w:r>
        <w:t>**核心3**：用定义法证明函数的单调性</w:t>
      </w:r>
    </w:p>
    <w:p/>
    <w:p>
      <w:r>
        <w:t>**📌 理论依据**</w:t>
      </w:r>
    </w:p>
    <w:p>
      <w:pPr>
        <w:pStyle w:val="ListBullet"/>
      </w:pPr>
      <w:r>
        <w:t>**理论卡片**：理论卡片四 - 认知负荷理论</w:t>
      </w:r>
    </w:p>
    <w:p>
      <w:pPr>
        <w:pStyle w:val="ListBullet"/>
      </w:pPr>
      <w:r>
        <w:t>**核心观点**：学习过程中的认知负荷应控制在合理范围内，避免认知超载</w:t>
      </w:r>
    </w:p>
    <w:p>
      <w:pPr>
        <w:pStyle w:val="ListBullet"/>
      </w:pPr>
      <w:r>
        <w:t>**教学启发**：将单调性的学习分解为“图象感知→符号定义→严格证明”三个层次，分步呈现，降低认知负荷</w:t>
      </w:r>
    </w:p>
    <w:p>
      <w:pPr>
        <w:pStyle w:val="ListBullet"/>
      </w:pPr>
      <w:r>
        <w:t>**应用场景**：教学重点的确定和教学环节的设计，确保学生在每个阶段都能有效吸收</w:t>
      </w:r>
    </w:p>
    <w:p/>
    <w:p>
      <w:pPr>
        <w:pStyle w:val="Heading3"/>
      </w:pPr>
      <w:r>
        <w:t>⚠️ 教学难点</w:t>
      </w:r>
    </w:p>
    <w:p>
      <w:pPr>
        <w:pStyle w:val="ListBullet"/>
      </w:pPr>
      <w:r>
        <w:t>**难点1**：从图象的直观感知到符号语言的精确表达，理解“任意”和“都有”的含义</w:t>
      </w:r>
    </w:p>
    <w:p>
      <w:pPr>
        <w:pStyle w:val="ListBullet"/>
      </w:pPr>
      <w:r>
        <w:t>**难点2**：用定义法证明函数单调性时，代数变形的方向和符号判断的方法</w:t>
      </w:r>
    </w:p>
    <w:p>
      <w:pPr>
        <w:pStyle w:val="ListBullet"/>
      </w:pPr>
      <w:r>
        <w:t>**难点3**：理解单调性是函数的局部性质，单调区间是定义域的子集</w:t>
      </w:r>
    </w:p>
    <w:p/>
    <w:p>
      <w:r>
        <w:t>**📌 理论依据**</w:t>
      </w:r>
    </w:p>
    <w:p>
      <w:pPr>
        <w:pStyle w:val="ListBullet"/>
      </w:pPr>
      <w:r>
        <w:t>**理论卡片**：理论卡片二 - 最近发展区理论</w:t>
      </w:r>
    </w:p>
    <w:p>
      <w:pPr>
        <w:pStyle w:val="ListBullet"/>
      </w:pPr>
      <w:r>
        <w:t>**核心观点**：教学应着眼于学生的最近发展区，为学生提供带有难度的内容</w:t>
      </w:r>
    </w:p>
    <w:p>
      <w:pPr>
        <w:pStyle w:val="ListBullet"/>
      </w:pPr>
      <w:r>
        <w:t>**教学启发**：针对难点设计脚手架，如先给出具体数值验证，再过渡到一般情况；先示范证明步骤，再让学生模仿练习</w:t>
      </w:r>
    </w:p>
    <w:p>
      <w:pPr>
        <w:pStyle w:val="ListBullet"/>
      </w:pPr>
      <w:r>
        <w:t>**应用场景**：难点突破环节，通过梯度设计和示范引导，帮助学生跨越认知障碍</w:t>
      </w:r>
    </w:p>
    <w:p/>
    <w:p>
      <w:pPr>
        <w:pStyle w:val="Heading3"/>
      </w:pPr>
      <w:r>
        <w:t>[目标] 突破策略</w:t>
      </w:r>
    </w:p>
    <w:p>
      <w:pPr>
        <w:pStyle w:val="ListBullet"/>
      </w:pPr>
      <w:r>
        <w:t>**策略1**：采用“图象直观→数值验证→符号定义”的递进路径，从具体到抽象</w:t>
      </w:r>
    </w:p>
    <w:p>
      <w:pPr>
        <w:pStyle w:val="ListBullet"/>
      </w:pPr>
      <w:r>
        <w:t>**策略2**：设计“判断-证明-应用”的梯度练习，逐步提升难度</w:t>
      </w:r>
    </w:p>
    <w:p>
      <w:pPr>
        <w:pStyle w:val="ListBullet"/>
      </w:pPr>
      <w:r>
        <w:t>**策略3**：通过典型错误辨析，强化对“任意”和“都有”的理解</w:t>
      </w:r>
    </w:p>
    <w:p/>
    <w:p>
      <w:r>
        <w:t>---</w:t>
      </w:r>
    </w:p>
    <w:p/>
    <w:p>
      <w:pPr>
        <w:pStyle w:val="Heading2"/>
      </w:pPr>
      <w:r>
        <w:t>三、教学方法与策略</w:t>
      </w:r>
    </w:p>
    <w:p/>
    <w:p>
      <w:pPr>
        <w:pStyle w:val="Heading3"/>
      </w:pPr>
      <w:r>
        <w:t>🎓 教学方法</w:t>
      </w:r>
    </w:p>
    <w:p>
      <w:pPr>
        <w:pStyle w:val="ListNumber"/>
      </w:pPr>
      <w:r>
        <w:t>**探究式教学法**：通过问题链引导学生自主探究，从图象观察中归纳单调性定义</w:t>
      </w:r>
    </w:p>
    <w:p>
      <w:pPr>
        <w:pStyle w:val="ListNumber"/>
      </w:pPr>
      <w:r>
        <w:t>**合作学习法**：小组讨论交流，共同完成探究任务，培养协作能力</w:t>
      </w:r>
    </w:p>
    <w:p>
      <w:pPr>
        <w:pStyle w:val="ListNumber"/>
      </w:pPr>
      <w:r>
        <w:t>**启发式教学法**：通过启发性提问，引导学生思考，激发思维活力</w:t>
      </w:r>
    </w:p>
    <w:p>
      <w:pPr>
        <w:pStyle w:val="ListNumber"/>
      </w:pPr>
      <w:r>
        <w:t>**范例教学法**：通过典型例题示范证明步骤，帮助学生掌握规范方法</w:t>
      </w:r>
    </w:p>
    <w:p/>
    <w:p>
      <w:r>
        <w:t>**📌 理论依据**</w:t>
      </w:r>
    </w:p>
    <w:p>
      <w:pPr>
        <w:pStyle w:val="ListBullet"/>
      </w:pPr>
      <w:r>
        <w:t>**理论卡片**：理论卡片六 - 合作学习理论</w:t>
      </w:r>
    </w:p>
    <w:p>
      <w:pPr>
        <w:pStyle w:val="ListBullet"/>
      </w:pPr>
      <w:r>
        <w:t>**核心观点**：通过小组合作，学生可以相互学习、相互促进，共同完成学习任务</w:t>
      </w:r>
    </w:p>
    <w:p>
      <w:pPr>
        <w:pStyle w:val="ListBullet"/>
      </w:pPr>
      <w:r>
        <w:t>**教学启发**：设计结构化的小组活动，明确角色分工，建立有效的合作机制</w:t>
      </w:r>
    </w:p>
    <w:p>
      <w:pPr>
        <w:pStyle w:val="ListBullet"/>
      </w:pPr>
      <w:r>
        <w:t>**应用场景**：新知探究和跟踪训练环节，学生通过小组合作完成探究任务</w:t>
      </w:r>
    </w:p>
    <w:p/>
    <w:p>
      <w:pPr>
        <w:pStyle w:val="Heading3"/>
      </w:pPr>
      <w:r>
        <w:t>🛠️ 教学手段</w:t>
      </w:r>
    </w:p>
    <w:p>
      <w:pPr>
        <w:pStyle w:val="ListNumber"/>
      </w:pPr>
      <w:r>
        <w:t>**GeoGebra动态演示**：动态展示函数图象的变化趋势，直观呈现单调性</w:t>
      </w:r>
    </w:p>
    <w:p>
      <w:pPr>
        <w:pStyle w:val="ListNumber"/>
      </w:pPr>
      <w:r>
        <w:t>**PPT课件**：呈现问题情境、例题和练习，提高课堂效率</w:t>
      </w:r>
    </w:p>
    <w:p>
      <w:pPr>
        <w:pStyle w:val="ListNumber"/>
      </w:pPr>
      <w:r>
        <w:t>**智慧黑板**：实时展示学生探究成果，便于交流展示</w:t>
      </w:r>
    </w:p>
    <w:p>
      <w:pPr>
        <w:pStyle w:val="ListNumber"/>
      </w:pPr>
      <w:r>
        <w:t>**学案**：提供探究任务单和练习题，引导学生有序学习</w:t>
      </w:r>
    </w:p>
    <w:p/>
    <w:p>
      <w:r>
        <w:t>**📌 理论依据**</w:t>
      </w:r>
    </w:p>
    <w:p>
      <w:pPr>
        <w:pStyle w:val="ListBullet"/>
      </w:pPr>
      <w:r>
        <w:t>**理论卡片**：理论卡片十 - 情境学习理论</w:t>
      </w:r>
    </w:p>
    <w:p>
      <w:pPr>
        <w:pStyle w:val="ListBullet"/>
      </w:pPr>
      <w:r>
        <w:t>**核心观点**：学习应在真实的情境中进行，知识只有在应用中才有意义</w:t>
      </w:r>
    </w:p>
    <w:p>
      <w:pPr>
        <w:pStyle w:val="ListBullet"/>
      </w:pPr>
      <w:r>
        <w:t>**教学启发**：利用信息技术创设动态情境，让学生在直观感知中理解抽象概念</w:t>
      </w:r>
    </w:p>
    <w:p>
      <w:pPr>
        <w:pStyle w:val="ListBullet"/>
      </w:pPr>
      <w:r>
        <w:t>**应用场景**：情境导入和新知探究环节，通过动态演示增强直观体验</w:t>
      </w:r>
    </w:p>
    <w:p/>
    <w:p>
      <w:r>
        <w:t>---</w:t>
      </w:r>
    </w:p>
    <w:p/>
    <w:p>
      <w:pPr>
        <w:pStyle w:val="Heading2"/>
      </w:pPr>
      <w:r>
        <w:t>四、教学过程设计</w:t>
      </w:r>
    </w:p>
    <w:p/>
    <w:p>
      <w:pPr>
        <w:pStyle w:val="Heading3"/>
      </w:pPr>
      <w:r>
        <w:t>⏱️ 环节一：情境导入与问题提出（5分钟）</w:t>
      </w:r>
    </w:p>
    <w:p/>
    <w:p>
      <w:r>
        <w:t>**1. 创设情境（2分钟）**</w:t>
      </w:r>
    </w:p>
    <w:p/>
    <w:p>
      <w:r>
        <w:t>教师展示两张图片：</w:t>
      </w:r>
    </w:p>
    <w:p>
      <w:pPr>
        <w:pStyle w:val="ListBullet"/>
      </w:pPr>
      <w:r>
        <w:t>图片1：某城市一天24小时的气温变化曲线图（横轴为时间t，纵轴为温度T）</w:t>
      </w:r>
    </w:p>
    <w:p>
      <w:pPr>
        <w:pStyle w:val="ListBullet"/>
      </w:pPr>
      <w:r>
        <w:t>图片2：某股票一周内的价格走势图</w:t>
      </w:r>
    </w:p>
    <w:p/>
    <w:p>
      <w:r>
        <w:t>**教师提问**：观察这两张图，你能发现什么规律？气温和股票价格随时间的变化有什么共同特点？</w:t>
      </w:r>
    </w:p>
    <w:p/>
    <w:p>
      <w:r>
        <w:t>**学生回答预设**：气温有时上升有时下降；股票价格也有涨有跌。</w:t>
      </w:r>
    </w:p>
    <w:p/>
    <w:p>
      <w:r>
        <w:t>**教师引导**：在数学中，我们用“函数的单调性”来描述这种“上升”或“下降”的变化趋势。今天我们就来学习函数的单调性。</w:t>
      </w:r>
    </w:p>
    <w:p/>
    <w:p>
      <w:r>
        <w:t>**2. 提出问题（3分钟）**</w:t>
      </w:r>
    </w:p>
    <w:p/>
    <w:p>
      <w:r>
        <w:t>教师用GeoGebra展示四个函数图象：</w:t>
      </w:r>
    </w:p>
    <w:p>
      <w:pPr>
        <w:pStyle w:val="ListBullet"/>
      </w:pPr>
      <w:r>
        <w:t>① y = x（一次函数）</w:t>
      </w:r>
    </w:p>
    <w:p>
      <w:pPr>
        <w:pStyle w:val="ListBullet"/>
      </w:pPr>
      <w:r>
        <w:t>② y = x²（二次函数）</w:t>
      </w:r>
    </w:p>
    <w:p>
      <w:pPr>
        <w:pStyle w:val="ListBullet"/>
      </w:pPr>
      <w:r>
        <w:t>③ y = -x + 1（一次函数）</w:t>
      </w:r>
    </w:p>
    <w:p>
      <w:pPr>
        <w:pStyle w:val="ListBullet"/>
      </w:pPr>
      <w:r>
        <w:t>④ y = 1/x（反比例函数）</w:t>
      </w:r>
    </w:p>
    <w:p/>
    <w:p>
      <w:r>
        <w:t>**问题链**：</w:t>
      </w:r>
    </w:p>
    <w:p>
      <w:pPr>
        <w:pStyle w:val="ListNumber"/>
      </w:pPr>
      <w:r>
        <w:t>观察这四个函数图象，哪些图象从左到右是“上升”的？哪些是“下降”的？</w:t>
      </w:r>
    </w:p>
    <w:p>
      <w:pPr>
        <w:pStyle w:val="ListNumber"/>
      </w:pPr>
      <w:r>
        <w:t>你能用数学语言描述“上升”和“下降”吗？</w:t>
      </w:r>
    </w:p>
    <w:p>
      <w:pPr>
        <w:pStyle w:val="ListNumber"/>
      </w:pPr>
      <w:r>
        <w:t>对于函数 y = x²，它在整个定义域上都是“上升”的吗？</w:t>
      </w:r>
    </w:p>
    <w:p/>
    <w:p>
      <w:r>
        <w:t>**设计意图**：通过生活实例引入，激发兴趣；通过问题链引导学生思考，为新课学习做铺垫。</w:t>
      </w:r>
    </w:p>
    <w:p/>
    <w:p>
      <w:r>
        <w:t>**📌 理论依据**</w:t>
      </w:r>
    </w:p>
    <w:p>
      <w:pPr>
        <w:pStyle w:val="ListBullet"/>
      </w:pPr>
      <w:r>
        <w:t>**理论卡片**：理论卡片十 - 情境学习理论</w:t>
      </w:r>
    </w:p>
    <w:p>
      <w:pPr>
        <w:pStyle w:val="ListBullet"/>
      </w:pPr>
      <w:r>
        <w:t>**核心观点**：学习应在真实的情境中进行，知识只有在应用中才有意义</w:t>
      </w:r>
    </w:p>
    <w:p>
      <w:pPr>
        <w:pStyle w:val="ListBullet"/>
      </w:pPr>
      <w:r>
        <w:t>**教学启发**：创设真实的生活情境（气温变化、股票走势），让学生在熟悉的场景中感知函数的变化趋势</w:t>
      </w:r>
    </w:p>
    <w:p>
      <w:pPr>
        <w:pStyle w:val="ListBullet"/>
      </w:pPr>
      <w:r>
        <w:t>**应用场景**：情境导入环节，通过生活实例激发学生的好奇心和探究欲望</w:t>
      </w:r>
    </w:p>
    <w:p/>
    <w:p>
      <w:r>
        <w:t>---</w:t>
      </w:r>
    </w:p>
    <w:p/>
    <w:p>
      <w:pPr>
        <w:pStyle w:val="Heading3"/>
      </w:pPr>
      <w:r>
        <w:t>⏱️ 环节二：新知探究——从“形”到“数”的抽象（15分钟）</w:t>
      </w:r>
    </w:p>
    <w:p/>
    <w:p>
      <w:r>
        <w:t>**1. 直观感知：图象观察（3分钟）**</w:t>
      </w:r>
    </w:p>
    <w:p/>
    <w:p>
      <w:r>
        <w:t>教师用GeoGebra动态展示函数 y = x² 的图象，引导学生观察：</w:t>
      </w:r>
    </w:p>
    <w:p>
      <w:pPr>
        <w:pStyle w:val="ListBullet"/>
      </w:pPr>
      <w:r>
        <w:t>在区间 (-∞, 0] 上，图象从左到右是下降的</w:t>
      </w:r>
    </w:p>
    <w:p>
      <w:pPr>
        <w:pStyle w:val="ListBullet"/>
      </w:pPr>
      <w:r>
        <w:t>在区间 [0, +∞) 上，图象从左到右是上升的</w:t>
      </w:r>
    </w:p>
    <w:p/>
    <w:p>
      <w:r>
        <w:t>**教师提问**：如何用数学语言描述这种“上升”和“下降”？</w:t>
      </w:r>
    </w:p>
    <w:p/>
    <w:p>
      <w:r>
        <w:t>**学生活动**：小组讨论，尝试用自己的语言描述。</w:t>
      </w:r>
    </w:p>
    <w:p/>
    <w:p>
      <w:r>
        <w:t>**2. 数值验证：从具体到一般（5分钟）**</w:t>
      </w:r>
    </w:p>
    <w:p/>
    <w:p>
      <w:r>
        <w:t>教师引导学生取具体数值进行验证：</w:t>
      </w:r>
    </w:p>
    <w:p/>
    <w:p>
      <w:r>
        <w:t>以 y = x² 在 [0, +∞) 上的“上升”为例：</w:t>
      </w:r>
    </w:p>
    <w:p>
      <w:pPr>
        <w:pStyle w:val="ListBullet"/>
      </w:pPr>
      <w:r>
        <w:t>取 x₁ = 1，x₂ = 2，则 f(1) = 1，f(2) = 4，当 1 &lt; 2 时，f(1) &lt; f(2)</w:t>
      </w:r>
    </w:p>
    <w:p>
      <w:pPr>
        <w:pStyle w:val="ListBullet"/>
      </w:pPr>
      <w:r>
        <w:t>取 x₁ = 0，x₂ = 3，则 f(0) = 0，f(3) = 9，当 0 &lt; 3 时，f(0) &lt; f(3)</w:t>
      </w:r>
    </w:p>
    <w:p>
      <w:pPr>
        <w:pStyle w:val="ListBullet"/>
      </w:pPr>
      <w:r>
        <w:t>取 x₁ = 1.5，x₂ = 2.5，则 f(1.5) = 2.25，f(2.5) = 6.25，当 1.5 &lt; 2.5 时，f(1.5) &lt; f(2.5)</w:t>
      </w:r>
    </w:p>
    <w:p/>
    <w:p>
      <w:r>
        <w:t>**教师追问**：你能发现什么规律？</w:t>
      </w:r>
    </w:p>
    <w:p/>
    <w:p>
      <w:r>
        <w:t>**学生归纳**：在区间 [0, +∞) 上，当 x 增大时，f(x) 也增大。</w:t>
      </w:r>
    </w:p>
    <w:p/>
    <w:p>
      <w:r>
        <w:t>**教师引导**：如何用数学语言精确表达“任意两个自变量，当 x₁ &lt; x₂ 时，都有 f(x₁) &lt; f(x₂)”？</w:t>
      </w:r>
    </w:p>
    <w:p/>
    <w:p>
      <w:r>
        <w:t>**3. 符号抽象：定义的形成（5分钟）**</w:t>
      </w:r>
    </w:p>
    <w:p/>
    <w:p>
      <w:r>
        <w:t>教师引导学生逐步抽象出增函数的定义：</w:t>
      </w:r>
    </w:p>
    <w:p/>
    <w:p>
      <w:r>
        <w:t>**增函数定义**：设函数 f(x) 的定义域为 I，区间 D ⊆ I。对于任意 x₁，x₂ ∈ D，当 x₁ &lt; x₂ 时，都有 f(x₁) &lt; f(x₂)，则称函数 f(x) 在区间 D 上单调递增。</w:t>
      </w:r>
    </w:p>
    <w:p/>
    <w:p>
      <w:r>
        <w:t>**减函数定义**：类比增函数，学生自主归纳减函数的定义。</w:t>
      </w:r>
    </w:p>
    <w:p/>
    <w:p>
      <w:r>
        <w:t>**教师强调关键点**：</w:t>
      </w:r>
    </w:p>
    <w:p>
      <w:pPr>
        <w:pStyle w:val="ListBullet"/>
      </w:pPr>
      <w:r>
        <w:t>“任意”二字不能省略，不能用特殊代替一般</w:t>
      </w:r>
    </w:p>
    <w:p>
      <w:pPr>
        <w:pStyle w:val="ListBullet"/>
      </w:pPr>
      <w:r>
        <w:t>单调性是函数的局部性质，是针对定义域内的某个区间而言的</w:t>
      </w:r>
    </w:p>
    <w:p>
      <w:pPr>
        <w:pStyle w:val="ListBullet"/>
      </w:pPr>
      <w:r>
        <w:t>单调区间是定义域的子集</w:t>
      </w:r>
    </w:p>
    <w:p/>
    <w:p>
      <w:r>
        <w:t>**4. 概念辨析（2分钟）**</w:t>
      </w:r>
    </w:p>
    <w:p/>
    <w:p>
      <w:r>
        <w:t>**辨析题**：判断下列说法是否正确，并说明理由：</w:t>
      </w:r>
    </w:p>
    <w:p>
      <w:pPr>
        <w:pStyle w:val="ListNumber"/>
      </w:pPr>
      <w:r>
        <w:t>若 f(1) &lt; f(2)，则函数 f(x) 是增函数。（×）</w:t>
      </w:r>
    </w:p>
    <w:p>
      <w:pPr>
        <w:pStyle w:val="ListNumber"/>
      </w:pPr>
      <w:r>
        <w:t>函数 y = 1/x 在 (-∞, 0) ∪ (0, +∞) 上是减函数。（×）</w:t>
      </w:r>
    </w:p>
    <w:p>
      <w:pPr>
        <w:pStyle w:val="ListNumber"/>
      </w:pPr>
      <w:r>
        <w:t>函数 y = x² 在 (-∞, +∞) 上是先减后增，不是单调函数。（√）</w:t>
      </w:r>
    </w:p>
    <w:p/>
    <w:p>
      <w:r>
        <w:t>**设计意图**：通过辨析，强化对定义中“任意”和“都有”的理解，突破难点。</w:t>
      </w:r>
    </w:p>
    <w:p/>
    <w:p>
      <w:r>
        <w:t>**📌 理论依据**</w:t>
      </w:r>
    </w:p>
    <w:p>
      <w:pPr>
        <w:pStyle w:val="ListBullet"/>
      </w:pPr>
      <w:r>
        <w:t>**理论卡片**：理论卡片一 - 建构主义学习理论</w:t>
      </w:r>
    </w:p>
    <w:p>
      <w:pPr>
        <w:pStyle w:val="ListBullet"/>
      </w:pPr>
      <w:r>
        <w:t>**核心观点**：学习是学习者主动建构知识的过程</w:t>
      </w:r>
    </w:p>
    <w:p>
      <w:pPr>
        <w:pStyle w:val="ListBullet"/>
      </w:pPr>
      <w:r>
        <w:t>**教学启发**：通过“图象观察→数值验证→符号抽象”的递进路径，引导学生主动建构单调性概念</w:t>
      </w:r>
    </w:p>
    <w:p>
      <w:pPr>
        <w:pStyle w:val="ListBullet"/>
      </w:pPr>
      <w:r>
        <w:t>**应用场景**：新知探究环节，学生通过自主探究完成从直观到抽象的认知建构</w:t>
      </w:r>
    </w:p>
    <w:p/>
    <w:p>
      <w:r>
        <w:t>---</w:t>
      </w:r>
    </w:p>
    <w:p/>
    <w:p>
      <w:pPr>
        <w:pStyle w:val="Heading3"/>
      </w:pPr>
      <w:r>
        <w:t>⏱️ 环节三：典例分析——用定义证明单调性（10分钟）</w:t>
      </w:r>
    </w:p>
    <w:p/>
    <w:p>
      <w:r>
        <w:t>**例1**：根据定义，证明函数 f(x) = 2x + 1 在 R 上是增函数。</w:t>
      </w:r>
    </w:p>
    <w:p/>
    <w:p>
      <w:r>
        <w:t>**证明步骤**（教师示范，板书规范）：</w:t>
      </w:r>
    </w:p>
    <w:p/>
    <w:p>
      <w:r>
        <w:t>**第一步（取数）**：任取 x₁，x₂ ∈ R，且 x₁ &lt; x₂</w:t>
      </w:r>
    </w:p>
    <w:p/>
    <w:p>
      <w:r>
        <w:t>**第二步（作差）**：f(x₁) - f(x₂) = (2x₁ + 1) - (2x₂ + 1) = 2(x₁ - x₂)</w:t>
      </w:r>
    </w:p>
    <w:p/>
    <w:p>
      <w:r>
        <w:t>**第三步（变形）**：已为最简形式</w:t>
      </w:r>
    </w:p>
    <w:p/>
    <w:p>
      <w:r>
        <w:t>**第四步（定号）**：因为 x₁ &lt; x₂，所以 x₁ - x₂ &lt; 0，所以 2(x₁ - x₂) &lt; 0，即 f(x₁) - f(x₂) &lt; 0</w:t>
      </w:r>
    </w:p>
    <w:p/>
    <w:p>
      <w:r>
        <w:t>**第五步（结论）**：所以 f(x₁) &lt; f(x₂)，故函数 f(x) = 2x + 1 在 R 上是增函数</w:t>
      </w:r>
    </w:p>
    <w:p/>
    <w:p>
      <w:r>
        <w:t>**教师总结**：用定义证明函数单调性的“五步法”——取数、作差、变形、定号、结论。</w:t>
      </w:r>
    </w:p>
    <w:p/>
    <w:p>
      <w:r>
        <w:t>**例2**：证明函数 f(x) = x² 在区间 [0, +∞) 上是增函数。</w:t>
      </w:r>
    </w:p>
    <w:p/>
    <w:p>
      <w:r>
        <w:t>**学生独立完成**，教师巡视指导，然后请学生板演。</w:t>
      </w:r>
    </w:p>
    <w:p/>
    <w:p>
      <w:r>
        <w:t>**证明过程**：</w:t>
      </w:r>
    </w:p>
    <w:p>
      <w:r>
        <w:t>任取 x₁，x₂ ∈ [0, +∞)，且 x₁ &lt; x₂</w:t>
      </w:r>
    </w:p>
    <w:p>
      <w:r>
        <w:t>f(x₁) - f(x₂) = x₁² - x₂² = (x₁ - x₂)(x₁ + x₂)</w:t>
      </w:r>
    </w:p>
    <w:p>
      <w:r>
        <w:t>因为 x₁ &lt; x₂，所以 x₁ - x₂ &lt; 0</w:t>
      </w:r>
    </w:p>
    <w:p>
      <w:r>
        <w:t>因为 x₁，x₂ ∈ [0, +∞)，所以 x₁ + x₂ &gt; 0</w:t>
      </w:r>
    </w:p>
    <w:p>
      <w:r>
        <w:t>所以 (x₁ - x₂)(x₁ + x₂) &lt; 0，即 f(x₁) - f(x₂) &lt; 0</w:t>
      </w:r>
    </w:p>
    <w:p>
      <w:r>
        <w:t>所以 f(x₁) &lt; f(x₂)，故函数 f(x) = x² 在 [0, +∞) 上是增函数</w:t>
      </w:r>
    </w:p>
    <w:p/>
    <w:p>
      <w:r>
        <w:t>**教师点评**：强调“变形”环节的关键——因式分解，以及“定号”时需要考虑每个因子的符号。</w:t>
      </w:r>
    </w:p>
    <w:p/>
    <w:p>
      <w:r>
        <w:t>**设计意图**：通过示范和练习，让学生掌握用定义证明单调性的规范步骤，突破难点。</w:t>
      </w:r>
    </w:p>
    <w:p/>
    <w:p>
      <w:r>
        <w:t>**📌 理论依据**</w:t>
      </w:r>
    </w:p>
    <w:p>
      <w:pPr>
        <w:pStyle w:val="ListBullet"/>
      </w:pPr>
      <w:r>
        <w:t>**理论卡片**：理论卡片四 - 认知负荷理论</w:t>
      </w:r>
    </w:p>
    <w:p>
      <w:pPr>
        <w:pStyle w:val="ListBullet"/>
      </w:pPr>
      <w:r>
        <w:t>**核心观点**：学习过程中的认知负荷应控制在合理范围内</w:t>
      </w:r>
    </w:p>
    <w:p>
      <w:pPr>
        <w:pStyle w:val="ListBullet"/>
      </w:pPr>
      <w:r>
        <w:t>**教学启发**：将证明过程分解为五个步骤，分步呈现，降低认知负荷；先示范再练习，提供认知支持</w:t>
      </w:r>
    </w:p>
    <w:p>
      <w:pPr>
        <w:pStyle w:val="ListBullet"/>
      </w:pPr>
      <w:r>
        <w:t>**应用场景**：典例分析环节，通过分步示范和梯度练习，帮助学生掌握证明方法</w:t>
      </w:r>
    </w:p>
    <w:p/>
    <w:p>
      <w:r>
        <w:t>---</w:t>
      </w:r>
    </w:p>
    <w:p/>
    <w:p>
      <w:pPr>
        <w:pStyle w:val="Heading3"/>
      </w:pPr>
      <w:r>
        <w:t>⏱️ 环节四：跟踪训练——巩固提升（8分钟）</w:t>
      </w:r>
    </w:p>
    <w:p/>
    <w:p>
      <w:r>
        <w:t>**基础训练（4分钟）**</w:t>
      </w:r>
    </w:p>
    <w:p/>
    <w:p>
      <w:pPr>
        <w:pStyle w:val="ListNumber"/>
      </w:pPr>
      <w:r>
        <w:t>根据图象判断函数的单调区间（教材第79页练习第1题改编）</w:t>
      </w:r>
    </w:p>
    <w:p/>
    <w:p>
      <w:r>
        <w:t>如图是定义在 [-5, 5] 上的函数 y = f(x) 的图象，根据图象说出 y = f(x) 的单调区间，以及在每一个单调区间上，f(x) 是增函数还是减函数。</w:t>
      </w:r>
    </w:p>
    <w:p/>
    <w:p>
      <w:r>
        <w:t>（教师展示图象，学生口答）</w:t>
      </w:r>
    </w:p>
    <w:p/>
    <w:p>
      <w:pPr>
        <w:pStyle w:val="ListNumber"/>
      </w:pPr>
      <w:r>
        <w:t>判断正误：</w:t>
      </w:r>
    </w:p>
    <w:p>
      <w:pPr>
        <w:pStyle w:val="ListBullet"/>
      </w:pPr>
      <w:r>
        <w:t>函数 y = -x + 3 在 R 上是减函数（√）</w:t>
      </w:r>
    </w:p>
    <w:p>
      <w:pPr>
        <w:pStyle w:val="ListBullet"/>
      </w:pPr>
      <w:r>
        <w:t>函数 y = x² 在 (-∞, +∞) 上是增函数（×）</w:t>
      </w:r>
    </w:p>
    <w:p>
      <w:pPr>
        <w:pStyle w:val="ListBullet"/>
      </w:pPr>
      <w:r>
        <w:t>函数 y = 1/x 在 (0, +∞) 上是减函数（√）</w:t>
      </w:r>
    </w:p>
    <w:p/>
    <w:p>
      <w:r>
        <w:t>**能力提升（4分钟）**</w:t>
      </w:r>
    </w:p>
    <w:p/>
    <w:p>
      <w:pPr>
        <w:pStyle w:val="ListNumber"/>
      </w:pPr>
      <w:r>
        <w:t>证明函数 f(x) = -2x + 5 在 R 上是减函数。</w:t>
      </w:r>
    </w:p>
    <w:p/>
    <w:p>
      <w:r>
        <w:t>**学生独立完成**，同桌互批，教师展示优秀作业。</w:t>
      </w:r>
    </w:p>
    <w:p/>
    <w:p>
      <w:r>
        <w:t>**证明过程**：</w:t>
      </w:r>
    </w:p>
    <w:p>
      <w:r>
        <w:t>任取 x₁，x₂ ∈ R，且 x₁ &lt; x₂</w:t>
      </w:r>
    </w:p>
    <w:p>
      <w:r>
        <w:t>f(x₁) - f(x₂) = (-2x₁ + 5) - (-2x₂ + 5) = -2(x₁ - x₂)</w:t>
      </w:r>
    </w:p>
    <w:p>
      <w:r>
        <w:t>因为 x₁ &lt; x₂，所以 x₁ - x₂ &lt; 0，所以 -2(x₁ - x₂) &gt; 0</w:t>
      </w:r>
    </w:p>
    <w:p>
      <w:r>
        <w:t>即 f(x₁) - f(x₂) &gt; 0，所以 f(x₁) &gt; f(x₂)</w:t>
      </w:r>
    </w:p>
    <w:p>
      <w:r>
        <w:t>故函数 f(x) = -2x + 5 在 R 上是减函数</w:t>
      </w:r>
    </w:p>
    <w:p/>
    <w:p>
      <w:r>
        <w:t>**设计意图**：通过分层训练，巩固所学知识，提升应用能力。</w:t>
      </w:r>
    </w:p>
    <w:p/>
    <w:p>
      <w:r>
        <w:t>**📌 理论依据**</w:t>
      </w:r>
    </w:p>
    <w:p>
      <w:pPr>
        <w:pStyle w:val="ListBullet"/>
      </w:pPr>
      <w:r>
        <w:t>**理论卡片**：理论卡片八 - 反馈理论</w:t>
      </w:r>
    </w:p>
    <w:p>
      <w:pPr>
        <w:pStyle w:val="ListBullet"/>
      </w:pPr>
      <w:r>
        <w:t>**核心观点**：及时、具体、有针对性的反馈是促进学习的重要因素</w:t>
      </w:r>
    </w:p>
    <w:p>
      <w:pPr>
        <w:pStyle w:val="ListBullet"/>
      </w:pPr>
      <w:r>
        <w:t>**教学启发**：通过同桌互批、教师点评等方式，提供及时的学习反馈，指出优点和改进方向</w:t>
      </w:r>
    </w:p>
    <w:p>
      <w:pPr>
        <w:pStyle w:val="ListBullet"/>
      </w:pPr>
      <w:r>
        <w:t>**应用场景**：跟踪训练环节，通过即时反馈帮助学生巩固知识、纠正错误</w:t>
      </w:r>
    </w:p>
    <w:p/>
    <w:p>
      <w:r>
        <w:t>---</w:t>
      </w:r>
    </w:p>
    <w:p/>
    <w:p>
      <w:pPr>
        <w:pStyle w:val="Heading3"/>
      </w:pPr>
      <w:r>
        <w:t>⏱️ 环节五：课堂小结——知识梳理与反思（5分钟）</w:t>
      </w:r>
    </w:p>
    <w:p/>
    <w:p>
      <w:r>
        <w:t>**1. 知识梳理（3分钟）**</w:t>
      </w:r>
    </w:p>
    <w:p/>
    <w:p>
      <w:r>
        <w:t>教师引导学生从以下三个方面进行总结：</w:t>
      </w:r>
    </w:p>
    <w:p/>
    <w:p>
      <w:r>
        <w:t>**知识层面**：</w:t>
      </w:r>
    </w:p>
    <w:p>
      <w:pPr>
        <w:pStyle w:val="ListBullet"/>
      </w:pPr>
      <w:r>
        <w:t>增函数和减函数的定义</w:t>
      </w:r>
    </w:p>
    <w:p>
      <w:pPr>
        <w:pStyle w:val="ListBullet"/>
      </w:pPr>
      <w:r>
        <w:t>单调区间的概念</w:t>
      </w:r>
    </w:p>
    <w:p>
      <w:pPr>
        <w:pStyle w:val="ListBullet"/>
      </w:pPr>
      <w:r>
        <w:t>用定义证明单调性的“五步法”</w:t>
      </w:r>
    </w:p>
    <w:p/>
    <w:p>
      <w:r>
        <w:t>**方法层面**：</w:t>
      </w:r>
    </w:p>
    <w:p>
      <w:pPr>
        <w:pStyle w:val="ListBullet"/>
      </w:pPr>
      <w:r>
        <w:t>数形结合思想：从图象直观到符号语言</w:t>
      </w:r>
    </w:p>
    <w:p>
      <w:pPr>
        <w:pStyle w:val="ListBullet"/>
      </w:pPr>
      <w:r>
        <w:t>从特殊到一般：从具体数值到一般定义</w:t>
      </w:r>
    </w:p>
    <w:p/>
    <w:p>
      <w:r>
        <w:t>**易错点**：</w:t>
      </w:r>
    </w:p>
    <w:p>
      <w:pPr>
        <w:pStyle w:val="ListBullet"/>
      </w:pPr>
      <w:r>
        <w:t>“任意”不能省略</w:t>
      </w:r>
    </w:p>
    <w:p>
      <w:pPr>
        <w:pStyle w:val="ListBullet"/>
      </w:pPr>
      <w:r>
        <w:t>单调区间不能用“∪”连接</w:t>
      </w:r>
    </w:p>
    <w:p>
      <w:pPr>
        <w:pStyle w:val="ListBullet"/>
      </w:pPr>
      <w:r>
        <w:t>单调性是局部性质</w:t>
      </w:r>
    </w:p>
    <w:p/>
    <w:p>
      <w:r>
        <w:t>**2. 学习反思（2分钟）**</w:t>
      </w:r>
    </w:p>
    <w:p/>
    <w:p>
      <w:r>
        <w:t>**教师提问**：</w:t>
      </w:r>
    </w:p>
    <w:p>
      <w:pPr>
        <w:pStyle w:val="ListNumber"/>
      </w:pPr>
      <w:r>
        <w:t>今天你学到了什么？</w:t>
      </w:r>
    </w:p>
    <w:p>
      <w:pPr>
        <w:pStyle w:val="ListNumber"/>
      </w:pPr>
      <w:r>
        <w:t>在学习过程中，你遇到了哪些困难？是如何解决的？</w:t>
      </w:r>
    </w:p>
    <w:p>
      <w:pPr>
        <w:pStyle w:val="ListNumber"/>
      </w:pPr>
      <w:r>
        <w:t>你觉得函数的单调性在生活中有哪些应用？</w:t>
      </w:r>
    </w:p>
    <w:p/>
    <w:p>
      <w:r>
        <w:t>**学生自由发言**，教师补充总结。</w:t>
      </w:r>
    </w:p>
    <w:p/>
    <w:p>
      <w:r>
        <w:t>**设计意图**：通过总结反思，帮助学生构建完整的知识体系，培养元认知能力。</w:t>
      </w:r>
    </w:p>
    <w:p/>
    <w:p>
      <w:r>
        <w:t>**📌 理论依据**</w:t>
      </w:r>
    </w:p>
    <w:p>
      <w:pPr>
        <w:pStyle w:val="ListBullet"/>
      </w:pPr>
      <w:r>
        <w:t>**理论卡片**：理论卡片九 - 元认知理论</w:t>
      </w:r>
    </w:p>
    <w:p>
      <w:pPr>
        <w:pStyle w:val="ListBullet"/>
      </w:pPr>
      <w:r>
        <w:t>**核心观点**：元认知是对认知过程的认知，包括计划、监控和评估学习活动</w:t>
      </w:r>
    </w:p>
    <w:p>
      <w:pPr>
        <w:pStyle w:val="ListBullet"/>
      </w:pPr>
      <w:r>
        <w:t>**教学启发**：引导学生反思学习过程，总结知识和方法，培养自我评估能力</w:t>
      </w:r>
    </w:p>
    <w:p>
      <w:pPr>
        <w:pStyle w:val="ListBullet"/>
      </w:pPr>
      <w:r>
        <w:t>**应用场景**：课堂小结环节，通过知识梳理和反思，帮助学生构建知识体系</w:t>
      </w:r>
    </w:p>
    <w:p/>
    <w:p>
      <w:r>
        <w:t>---</w:t>
      </w:r>
    </w:p>
    <w:p/>
    <w:p>
      <w:pPr>
        <w:pStyle w:val="Heading3"/>
      </w:pPr>
      <w:r>
        <w:t>⏱️ 环节六：作业布置（2分钟）</w:t>
      </w:r>
    </w:p>
    <w:p/>
    <w:p>
      <w:r>
        <w:t>**基础作业**（必做）：</w:t>
      </w:r>
    </w:p>
    <w:p>
      <w:pPr>
        <w:pStyle w:val="ListNumber"/>
      </w:pPr>
      <w:r>
        <w:t>教材第79页练习第2、3、4题</w:t>
      </w:r>
    </w:p>
    <w:p>
      <w:pPr>
        <w:pStyle w:val="ListNumber"/>
      </w:pPr>
      <w:r>
        <w:t>证明函数 f(x) = 3x - 2 在 R 上是增函数</w:t>
      </w:r>
    </w:p>
    <w:p/>
    <w:p>
      <w:r>
        <w:t>**拓展作业**（选做）：</w:t>
      </w:r>
    </w:p>
    <w:p>
      <w:pPr>
        <w:pStyle w:val="ListNumber"/>
      </w:pPr>
      <w:r>
        <w:t>思考：如何证明函数 f(x) = x² 在区间 (-∞, 0] 上是减函数？</w:t>
      </w:r>
    </w:p>
    <w:p>
      <w:pPr>
        <w:pStyle w:val="ListNumber"/>
      </w:pPr>
      <w:r>
        <w:t>举出生活中一个可以用函数单调性描述的例子，并尝试用数学语言描述</w:t>
      </w:r>
    </w:p>
    <w:p/>
    <w:p>
      <w:r>
        <w:t>**设计意图**：分层作业满足不同层次学生的需求，基础作业巩固课堂所学，拓展作业培养探究能力。</w:t>
      </w:r>
    </w:p>
    <w:p/>
    <w:p>
      <w:r>
        <w:t>**📌 理论依据**</w:t>
      </w:r>
    </w:p>
    <w:p>
      <w:pPr>
        <w:pStyle w:val="ListBullet"/>
      </w:pPr>
      <w:r>
        <w:t>**理论卡片**：理论卡片三 - 多元智能理论</w:t>
      </w:r>
    </w:p>
    <w:p>
      <w:pPr>
        <w:pStyle w:val="ListBullet"/>
      </w:pPr>
      <w:r>
        <w:t>**核心观点**：每个人都有不同的智能优势，教育应尊重个体差异，因材施教</w:t>
      </w:r>
    </w:p>
    <w:p>
      <w:pPr>
        <w:pStyle w:val="ListBullet"/>
      </w:pPr>
      <w:r>
        <w:t>**教学启发**：设计分层作业，提供多元化的学习任务，满足不同学生的学习需求</w:t>
      </w:r>
    </w:p>
    <w:p>
      <w:pPr>
        <w:pStyle w:val="ListBullet"/>
      </w:pPr>
      <w:r>
        <w:t>**应用场景**：作业布置环节，通过分层设计照顾学生的个体差异</w:t>
      </w:r>
    </w:p>
    <w:p/>
    <w:p>
      <w:r>
        <w:t>---</w:t>
      </w:r>
    </w:p>
    <w:p/>
    <w:p>
      <w:pPr>
        <w:pStyle w:val="Heading2"/>
      </w:pPr>
      <w:r>
        <w:t>五、板书设计</w:t>
      </w:r>
    </w:p>
    <w:p/>
    <w:p>
      <w:pPr>
        <w:pStyle w:val="IntenseQuote"/>
      </w:pPr>
      <w:r>
        <w:t>┌─────────────────────────────────────────────────────────────┐</w:t>
        <w:br/>
        <w:t>│                     §3.2.1 函数的单调性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一、增函数与减函数的定义                                    │</w:t>
        <w:br/>
        <w:t>│                                                             │</w:t>
        <w:br/>
        <w:t>│ 增函数：∀x₁,x₂∈D，当x₁&lt;x₂时，都有f(x₁)&lt;f(x₂)              │</w:t>
        <w:br/>
        <w:t>│ 减函数：∀x₁,x₂∈D，当x₁&lt;x₂时，都有f(x₁)&gt;f(x₂)              │</w:t>
        <w:br/>
        <w:t>│                                                             │</w:t>
        <w:br/>
        <w:t>│ 关键点：①任意性  ②局部性  ③单调区间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二、用定义证明单调性的步骤                                  │</w:t>
        <w:br/>
        <w:t>│                                                             │</w:t>
        <w:br/>
        <w:t>│ 五步法：取数→作差→变形→定号→结论                          │</w:t>
        <w:br/>
        <w:t>│                                                             │</w:t>
        <w:br/>
        <w:t>│ 例1：证明f(x)=2x+1在R上是增函数                            │</w:t>
        <w:br/>
        <w:t>│ 证明：任取x₁,x₂∈R，且x₁&lt;x₂                                │</w:t>
        <w:br/>
        <w:t>│ f(x₁)-f(x₂)=(2x₁+1)-(2x₂+1)=2(x₁-x₂)                     │</w:t>
        <w:br/>
        <w:t>│ ∵x₁&lt;x₂，∴x₁-x₂&lt;0，∴2(x₁-x₂)&lt;0                          │</w:t>
        <w:br/>
        <w:t>│ ∴f(x₁)&lt;f(x₂)，故f(x)在R上是增函数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三、易错提醒                                                │</w:t>
        <w:br/>
        <w:t>│ 1. “任意”不能省略                                          │</w:t>
        <w:br/>
        <w:t>│ 2. 单调区间不能用“∪”连接                                   │</w:t>
        <w:br/>
        <w:t>│ 3. 单调性是局部性质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**📌 理论依据**</w:t>
      </w:r>
    </w:p>
    <w:p>
      <w:pPr>
        <w:pStyle w:val="ListBullet"/>
      </w:pPr>
      <w:r>
        <w:t>**理论卡片**：理论卡片四 - 认知负荷理论</w:t>
      </w:r>
    </w:p>
    <w:p>
      <w:pPr>
        <w:pStyle w:val="ListBullet"/>
      </w:pPr>
      <w:r>
        <w:t>**核心观点**：学习过程中的认知负荷应控制在合理范围内</w:t>
      </w:r>
    </w:p>
    <w:p>
      <w:pPr>
        <w:pStyle w:val="ListBullet"/>
      </w:pPr>
      <w:r>
        <w:t>**教学启发**：板书设计结构化、层次化，将核心概念、证明步骤、易错点清晰呈现，降低认知负荷</w:t>
      </w:r>
    </w:p>
    <w:p>
      <w:pPr>
        <w:pStyle w:val="ListBullet"/>
      </w:pPr>
      <w:r>
        <w:t>**应用场景**：板书设计环节，通过结构化呈现帮助学生建立知识框架</w:t>
      </w:r>
    </w:p>
    <w:p/>
    <w:p>
      <w:r>
        <w:t>---</w:t>
      </w:r>
    </w:p>
    <w:p/>
    <w:p>
      <w:pPr>
        <w:pStyle w:val="Heading2"/>
      </w:pPr>
      <w:r>
        <w:t>六、教学反思</w:t>
      </w:r>
    </w:p>
    <w:p/>
    <w:p>
      <w:pPr>
        <w:pStyle w:val="Heading3"/>
      </w:pPr>
      <w:r>
        <w:t>预期效果</w:t>
      </w:r>
    </w:p>
    <w:p>
      <w:pPr>
        <w:pStyle w:val="ListNumber"/>
      </w:pPr>
      <w:r>
        <w:t>**知识目标达成**：学生能够准确说出增函数和减函数的定义，能利用图象判断函数的单调区间</w:t>
      </w:r>
    </w:p>
    <w:p>
      <w:pPr>
        <w:pStyle w:val="ListNumber"/>
      </w:pPr>
      <w:r>
        <w:t>**能力目标达成**：学生能够按照“五步法”规范证明简单函数的单调性</w:t>
      </w:r>
    </w:p>
    <w:p>
      <w:pPr>
        <w:pStyle w:val="ListNumber"/>
      </w:pPr>
      <w:r>
        <w:t>**素养目标达成**：学生初步体会数形结合思想，经历从直观到抽象的思维过程</w:t>
      </w:r>
    </w:p>
    <w:p/>
    <w:p>
      <w:r>
        <w:t>**📌 理论依据**</w:t>
      </w:r>
    </w:p>
    <w:p>
      <w:pPr>
        <w:pStyle w:val="ListBullet"/>
      </w:pPr>
      <w:r>
        <w:t>**理论卡片**：理论卡片九 - 元认知理论</w:t>
      </w:r>
    </w:p>
    <w:p>
      <w:pPr>
        <w:pStyle w:val="ListBullet"/>
      </w:pPr>
      <w:r>
        <w:t>**核心观点**：元认知是对认知过程的认知，包括计划、监控和评估学习活动</w:t>
      </w:r>
    </w:p>
    <w:p>
      <w:pPr>
        <w:pStyle w:val="ListBullet"/>
      </w:pPr>
      <w:r>
        <w:t>**教学启发**：通过预设教学效果，为后续教学反思提供评估标准</w:t>
      </w:r>
    </w:p>
    <w:p>
      <w:pPr>
        <w:pStyle w:val="ListBullet"/>
      </w:pPr>
      <w:r>
        <w:t>**应用场景**：教学反思环节，通过预期效果与实际效果的对比，评估教学效果</w:t>
      </w:r>
    </w:p>
    <w:p/>
    <w:p>
      <w:pPr>
        <w:pStyle w:val="Heading3"/>
      </w:pPr>
      <w:r>
        <w:t>可能的问题</w:t>
      </w:r>
    </w:p>
    <w:p>
      <w:pPr>
        <w:pStyle w:val="ListNumber"/>
      </w:pPr>
      <w:r>
        <w:t>**问题类型**：学生对“任意”的理解不到位，容易用特殊值代替一般情况</w:t>
      </w:r>
    </w:p>
    <w:p>
      <w:r>
        <w:t xml:space="preserve">   - **应对策略**：通过辨析题强化理解，举反例说明“特殊不能代替一般”</w:t>
      </w:r>
    </w:p>
    <w:p>
      <w:pPr>
        <w:pStyle w:val="ListNumber"/>
      </w:pPr>
      <w:r>
        <w:t>**问题类型**：证明过程中变形方向不明确，符号判断出错</w:t>
      </w:r>
    </w:p>
    <w:p>
      <w:r>
        <w:t xml:space="preserve">   - **应对策略**：强调因式分解和配方法，通过示范和练习强化</w:t>
      </w:r>
    </w:p>
    <w:p>
      <w:pPr>
        <w:pStyle w:val="ListNumber"/>
      </w:pPr>
      <w:r>
        <w:t>**问题类型**：对单调区间的表示不规范，如用“∪”连接</w:t>
      </w:r>
    </w:p>
    <w:p>
      <w:r>
        <w:t xml:space="preserve">   - **应对策略**：通过反例强调单调区间不能用“∪”连接，应用“，”或“和”连接</w:t>
      </w:r>
    </w:p>
    <w:p/>
    <w:p>
      <w:r>
        <w:t>**📌 理论依据**</w:t>
      </w:r>
    </w:p>
    <w:p>
      <w:pPr>
        <w:pStyle w:val="ListBullet"/>
      </w:pPr>
      <w:r>
        <w:t>**理论卡片**：理论卡片八 - 反馈理论</w:t>
      </w:r>
    </w:p>
    <w:p>
      <w:pPr>
        <w:pStyle w:val="ListBullet"/>
      </w:pPr>
      <w:r>
        <w:t>**核心观点**：及时、具体、有针对性的反馈是促进学习的重要因素</w:t>
      </w:r>
    </w:p>
    <w:p>
      <w:pPr>
        <w:pStyle w:val="ListBullet"/>
      </w:pPr>
      <w:r>
        <w:t>**教学启发**：预设学生可能出现的错误，提前设计应对策略，提供及时反馈</w:t>
      </w:r>
    </w:p>
    <w:p>
      <w:pPr>
        <w:pStyle w:val="ListBullet"/>
      </w:pPr>
      <w:r>
        <w:t>**应用场景**：教学反思环节，通过预设问题提高教学的针对性和有效性</w:t>
      </w:r>
    </w:p>
    <w:p/>
    <w:p>
      <w:pPr>
        <w:pStyle w:val="Heading3"/>
      </w:pPr>
      <w:r>
        <w:t>改进方向</w:t>
      </w:r>
    </w:p>
    <w:p>
      <w:pPr>
        <w:pStyle w:val="ListNumber"/>
      </w:pPr>
      <w:r>
        <w:t>**增加互动**：在典例分析环节增加学生板演和互评，提高参与度</w:t>
      </w:r>
    </w:p>
    <w:p>
      <w:pPr>
        <w:pStyle w:val="ListNumber"/>
      </w:pPr>
      <w:r>
        <w:t>**深化探究**：在概念辨析环节增加更多变式，加深对定义的理解</w:t>
      </w:r>
    </w:p>
    <w:p>
      <w:pPr>
        <w:pStyle w:val="ListNumber"/>
      </w:pPr>
      <w:r>
        <w:t>**联系实际**：在作业中增加更多生活实例，增强应用意识</w:t>
      </w:r>
    </w:p>
    <w:p/>
    <w:p>
      <w:r>
        <w:t>**📌 理论依据**</w:t>
      </w:r>
    </w:p>
    <w:p>
      <w:pPr>
        <w:pStyle w:val="ListBullet"/>
      </w:pPr>
      <w:r>
        <w:t>**理论卡片**：理论卡片五 - 学习动机理论</w:t>
      </w:r>
    </w:p>
    <w:p>
      <w:pPr>
        <w:pStyle w:val="ListBullet"/>
      </w:pPr>
      <w:r>
        <w:t>**核心观点**：内部动机是学习的最佳动力，教师应激发学生的学习兴趣和内在动机</w:t>
      </w:r>
    </w:p>
    <w:p>
      <w:pPr>
        <w:pStyle w:val="ListBullet"/>
      </w:pPr>
      <w:r>
        <w:t>**教学启发**：通过增加互动和联系实际，激发学生的学习兴趣和内在动机</w:t>
      </w:r>
    </w:p>
    <w:p>
      <w:pPr>
        <w:pStyle w:val="ListBullet"/>
      </w:pPr>
      <w:r>
        <w:t>**应用场景**：教学反思环节，通过改进方向提升教学效果</w:t>
      </w:r>
    </w:p>
    <w:p/>
    <w:p>
      <w:r>
        <w:t>---</w:t>
      </w:r>
    </w:p>
    <w:p/>
    <w:p>
      <w:pPr>
        <w:pStyle w:val="Heading2"/>
      </w:pPr>
      <w:r>
        <w:t>七、理论引用总结</w:t>
      </w:r>
    </w:p>
    <w:p/>
    <w:p>
      <w:pPr>
        <w:pStyle w:val="Heading3"/>
      </w:pPr>
      <w:r>
        <w:t>[教案] 理论卡片一 - 建构主义学习理论</w:t>
      </w:r>
    </w:p>
    <w:p>
      <w:pPr>
        <w:pStyle w:val="ListBullet"/>
      </w:pPr>
      <w:r>
        <w:t>**核心观点**：学习是学习者主动建构知识的过程，不是被动接受信息的过程</w:t>
      </w:r>
    </w:p>
    <w:p>
      <w:pPr>
        <w:pStyle w:val="ListBullet"/>
      </w:pPr>
      <w:r>
        <w:t>**应用环节**：新知探究环节（从图象观察到符号定义的递进过程）</w:t>
      </w:r>
    </w:p>
    <w:p>
      <w:pPr>
        <w:pStyle w:val="ListBullet"/>
      </w:pPr>
      <w:r>
        <w:t>**指导作用**：通过“图象观察→数值验证→符号抽象”的递进路径，引导学生主动建构单调性概念，体现了建构主义“情境真实性”和“脚手架引导”的要素</w:t>
      </w:r>
    </w:p>
    <w:p/>
    <w:p>
      <w:pPr>
        <w:pStyle w:val="Heading3"/>
      </w:pPr>
      <w:r>
        <w:t>[教案] 理论卡片二 - 最近发展区理论</w:t>
      </w:r>
    </w:p>
    <w:p>
      <w:pPr>
        <w:pStyle w:val="ListBullet"/>
      </w:pPr>
      <w:r>
        <w:t>**核心观点**：教学应着眼于学生的最近发展区，为学生提供带有难度的内容</w:t>
      </w:r>
    </w:p>
    <w:p>
      <w:pPr>
        <w:pStyle w:val="ListBullet"/>
      </w:pPr>
      <w:r>
        <w:t>**应用环节**：贯穿整个教学过程（梯度问题设计、难点突破）</w:t>
      </w:r>
    </w:p>
    <w:p>
      <w:pPr>
        <w:pStyle w:val="ListBullet"/>
      </w:pPr>
      <w:r>
        <w:t>**指导作用**：设计梯度问题（从图象判断到符号定义，从简单证明到复杂证明），搭建学习脚手架，促进学生从现有水平向潜在发展水平过渡</w:t>
      </w:r>
    </w:p>
    <w:p/>
    <w:p>
      <w:pPr>
        <w:pStyle w:val="Heading3"/>
      </w:pPr>
      <w:r>
        <w:t>[教案] 理论卡片三 - 多元智能理论</w:t>
      </w:r>
    </w:p>
    <w:p>
      <w:pPr>
        <w:pStyle w:val="ListBullet"/>
      </w:pPr>
      <w:r>
        <w:t>**核心观点**：每个人都有不同的智能优势，教育应尊重个体差异，因材施教</w:t>
      </w:r>
    </w:p>
    <w:p>
      <w:pPr>
        <w:pStyle w:val="ListBullet"/>
      </w:pPr>
      <w:r>
        <w:t>**应用环节**：作业布置环节（分层作业设计）</w:t>
      </w:r>
    </w:p>
    <w:p>
      <w:pPr>
        <w:pStyle w:val="ListBullet"/>
      </w:pPr>
      <w:r>
        <w:t>**指导作用**：设计基础作业和拓展作业，满足不同层次学生的学习需求，体现因材施教的原则</w:t>
      </w:r>
    </w:p>
    <w:p/>
    <w:p>
      <w:pPr>
        <w:pStyle w:val="Heading3"/>
      </w:pPr>
      <w:r>
        <w:t>[教案] 理论卡片四 - 认知负荷理论</w:t>
      </w:r>
    </w:p>
    <w:p>
      <w:pPr>
        <w:pStyle w:val="ListBullet"/>
      </w:pPr>
      <w:r>
        <w:t>**核心观点**：学习过程中的认知负荷应控制在合理范围内，避免认知超载</w:t>
      </w:r>
    </w:p>
    <w:p>
      <w:pPr>
        <w:pStyle w:val="ListBullet"/>
      </w:pPr>
      <w:r>
        <w:t>**应用环节**：典例分析环节（分步示范）、板书设计（结构化呈现）</w:t>
      </w:r>
    </w:p>
    <w:p>
      <w:pPr>
        <w:pStyle w:val="ListBullet"/>
      </w:pPr>
      <w:r>
        <w:t>**指导作用**：将证明过程分解为五个步骤，分步呈现，降低认知负荷；板书设计结构化、层次化，帮助学生建立知识框架</w:t>
      </w:r>
    </w:p>
    <w:p/>
    <w:p>
      <w:pPr>
        <w:pStyle w:val="Heading3"/>
      </w:pPr>
      <w:r>
        <w:t>[教案] 理论卡片五 - 学习动机理论</w:t>
      </w:r>
    </w:p>
    <w:p>
      <w:pPr>
        <w:pStyle w:val="ListBullet"/>
      </w:pPr>
      <w:r>
        <w:t>**核心观点**：内部动机是学习的最佳动力，教师应激发学生的学习兴趣和内在动机</w:t>
      </w:r>
    </w:p>
    <w:p>
      <w:pPr>
        <w:pStyle w:val="ListBullet"/>
      </w:pPr>
      <w:r>
        <w:t>**应用环节**：情境导入环节（生活实例引入）、教学反思（改进方向）</w:t>
      </w:r>
    </w:p>
    <w:p>
      <w:pPr>
        <w:pStyle w:val="ListBullet"/>
      </w:pPr>
      <w:r>
        <w:t>**指导作用**：通过创设真实情境（气温变化、股票走势），设置挑战性任务，增强学习成就感，激发学生的好奇心和探究欲望</w:t>
      </w:r>
    </w:p>
    <w:p/>
    <w:p>
      <w:pPr>
        <w:pStyle w:val="Heading3"/>
      </w:pPr>
      <w:r>
        <w:t>[教案] 理论卡片六 - 合作学习理论</w:t>
      </w:r>
    </w:p>
    <w:p>
      <w:pPr>
        <w:pStyle w:val="ListBullet"/>
      </w:pPr>
      <w:r>
        <w:t>**核心观点**：通过小组合作，学生可以相互学习、相互促进，共同完成学习任务</w:t>
      </w:r>
    </w:p>
    <w:p>
      <w:pPr>
        <w:pStyle w:val="ListBullet"/>
      </w:pPr>
      <w:r>
        <w:t>**应用环节**：新知探究环节（小组讨论）、跟踪训练环节（同桌互批）</w:t>
      </w:r>
    </w:p>
    <w:p>
      <w:pPr>
        <w:pStyle w:val="ListBullet"/>
      </w:pPr>
      <w:r>
        <w:t>**指导作用**：设计结构化的小组活动，明确角色分工，建立有效的合作机制，培养学生的协作能力</w:t>
      </w:r>
    </w:p>
    <w:p/>
    <w:p>
      <w:pPr>
        <w:pStyle w:val="Heading3"/>
      </w:pPr>
      <w:r>
        <w:t>[教案] 理论卡片七 - 探究式学习理论</w:t>
      </w:r>
    </w:p>
    <w:p>
      <w:pPr>
        <w:pStyle w:val="ListBullet"/>
      </w:pPr>
      <w:r>
        <w:t>**核心观点**：学生通过自主探究、发现问题、解决问题的过程获得知识和技能</w:t>
      </w:r>
    </w:p>
    <w:p>
      <w:pPr>
        <w:pStyle w:val="ListBullet"/>
      </w:pPr>
      <w:r>
        <w:t>**应用环节**：新知探究环节（从图象观察到定义归纳的探究过程）</w:t>
      </w:r>
    </w:p>
    <w:p>
      <w:pPr>
        <w:pStyle w:val="ListBullet"/>
      </w:pPr>
      <w:r>
        <w:t>**指导作用**：设置探究任务（观察图象、数值验证、归纳定义），提供必要的资源和指导，鼓励学生自主探究</w:t>
      </w:r>
    </w:p>
    <w:p/>
    <w:p>
      <w:pPr>
        <w:pStyle w:val="Heading3"/>
      </w:pPr>
      <w:r>
        <w:t>[教案] 理论卡片八 - 反馈理论</w:t>
      </w:r>
    </w:p>
    <w:p>
      <w:pPr>
        <w:pStyle w:val="ListBullet"/>
      </w:pPr>
      <w:r>
        <w:t>**核心观点**：及时、具体、有针对性的反馈是促进学习的重要因素</w:t>
      </w:r>
    </w:p>
    <w:p>
      <w:pPr>
        <w:pStyle w:val="ListBullet"/>
      </w:pPr>
      <w:r>
        <w:t>**应用环节**：跟踪训练环节（同桌互批、教师点评）、教学反思（预设问题）</w:t>
      </w:r>
    </w:p>
    <w:p>
      <w:pPr>
        <w:pStyle w:val="ListBullet"/>
      </w:pPr>
      <w:r>
        <w:t>**指导作用**：通过同桌互批、教师点评等方式，提供及时的学习反馈，指出优点和改进方向，鼓励学生自我反思</w:t>
      </w:r>
    </w:p>
    <w:p/>
    <w:p>
      <w:pPr>
        <w:pStyle w:val="Heading3"/>
      </w:pPr>
      <w:r>
        <w:t>[教案] 理论卡片九 - 元认知理论</w:t>
      </w:r>
    </w:p>
    <w:p>
      <w:pPr>
        <w:pStyle w:val="ListBullet"/>
      </w:pPr>
      <w:r>
        <w:t>**核心观点**：元认知是对认知过程的认知，包括计划、监控和评估学习活动</w:t>
      </w:r>
    </w:p>
    <w:p>
      <w:pPr>
        <w:pStyle w:val="ListBullet"/>
      </w:pPr>
      <w:r>
        <w:t>**应用环节**：课堂小结环节（知识梳理与反思）、教学反思（预期效果）</w:t>
      </w:r>
    </w:p>
    <w:p>
      <w:pPr>
        <w:pStyle w:val="ListBullet"/>
      </w:pPr>
      <w:r>
        <w:t>**指导作用**：引导学生反思学习过程，总结知识和方法，培养自我评估能力；通过预设教学效果，为后续教学反思提供评估标准</w:t>
      </w:r>
    </w:p>
    <w:p/>
    <w:p>
      <w:pPr>
        <w:pStyle w:val="Heading3"/>
      </w:pPr>
      <w:r>
        <w:t>[教案] 理论卡片十 - 情境学习理论</w:t>
      </w:r>
    </w:p>
    <w:p>
      <w:pPr>
        <w:pStyle w:val="ListBullet"/>
      </w:pPr>
      <w:r>
        <w:t>**核心观点**：学习应在真实的情境中进行，知识只有在应用中才有意义</w:t>
      </w:r>
    </w:p>
    <w:p>
      <w:pPr>
        <w:pStyle w:val="ListBullet"/>
      </w:pPr>
      <w:r>
        <w:t>**应用环节**：情境导入环节（生活实例引入）、教学手段（GeoGebra动态演示）</w:t>
      </w:r>
    </w:p>
    <w:p>
      <w:pPr>
        <w:pStyle w:val="ListBullet"/>
      </w:pPr>
      <w:r>
        <w:t>**指导作用**：创设真实的生活情境（气温变化、股票走势），让学生在熟悉的场景中感知函数的变化趋势；利用信息技术创设动态情境，让学生在直观感知中理解抽象概念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